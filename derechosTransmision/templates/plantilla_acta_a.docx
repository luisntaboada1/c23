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023D7" w14:textId="77777777" w:rsidR="00C75D1A" w:rsidRPr="00ED5510" w:rsidRDefault="008A7B90">
      <w:pPr>
        <w:spacing w:after="0" w:line="240" w:lineRule="auto"/>
        <w:jc w:val="center"/>
        <w:rPr>
          <w:lang w:val="es-MX"/>
        </w:rPr>
      </w:pPr>
      <w:r w:rsidRPr="00ED5510">
        <w:rPr>
          <w:b/>
          <w:lang w:val="es-MX"/>
        </w:rPr>
        <w:t>-----------------------------LIBRO CINCO DE REGISTRO-----------------------------</w:t>
      </w:r>
    </w:p>
    <w:p w14:paraId="6DCBE81D" w14:textId="3F31FF84" w:rsidR="00C75D1A" w:rsidRPr="00ED5510" w:rsidRDefault="008A7B90">
      <w:pPr>
        <w:spacing w:after="0" w:line="240" w:lineRule="auto"/>
        <w:jc w:val="center"/>
        <w:rPr>
          <w:lang w:val="es-MX"/>
        </w:rPr>
      </w:pPr>
      <w:r w:rsidRPr="00ED5510">
        <w:rPr>
          <w:b/>
          <w:lang w:val="es-MX"/>
        </w:rPr>
        <w:t>---------------------</w:t>
      </w:r>
      <w:r w:rsidR="00820187">
        <w:rPr>
          <w:b/>
          <w:lang w:val="es-MX"/>
        </w:rPr>
        <w:t>ACTA N</w:t>
      </w:r>
      <w:r w:rsidR="00486004">
        <w:rPr>
          <w:b/>
          <w:lang w:val="es-MX"/>
        </w:rPr>
        <w:t>Ú</w:t>
      </w:r>
      <w:r w:rsidR="00820187">
        <w:rPr>
          <w:b/>
          <w:lang w:val="es-MX"/>
        </w:rPr>
        <w:t xml:space="preserve">MERO </w:t>
      </w:r>
      <w:proofErr w:type="gramStart"/>
      <w:r w:rsidRPr="00ED5510">
        <w:rPr>
          <w:b/>
          <w:highlight w:val="yellow"/>
          <w:lang w:val="es-MX"/>
        </w:rPr>
        <w:t xml:space="preserve">{{ </w:t>
      </w:r>
      <w:proofErr w:type="spellStart"/>
      <w:r w:rsidRPr="00ED5510">
        <w:rPr>
          <w:b/>
          <w:highlight w:val="yellow"/>
          <w:lang w:val="es-MX"/>
        </w:rPr>
        <w:t>numero</w:t>
      </w:r>
      <w:proofErr w:type="spellEnd"/>
      <w:proofErr w:type="gramEnd"/>
      <w:r w:rsidRPr="00ED5510">
        <w:rPr>
          <w:b/>
          <w:highlight w:val="yellow"/>
          <w:lang w:val="es-MX"/>
        </w:rPr>
        <w:t xml:space="preserve"> de </w:t>
      </w:r>
      <w:proofErr w:type="gramStart"/>
      <w:r w:rsidRPr="00ED5510">
        <w:rPr>
          <w:b/>
          <w:highlight w:val="yellow"/>
          <w:lang w:val="es-MX"/>
        </w:rPr>
        <w:t>acta }}</w:t>
      </w:r>
      <w:r w:rsidRPr="00ED5510">
        <w:rPr>
          <w:b/>
          <w:lang w:val="es-MX"/>
        </w:rPr>
        <w:t>-----------------------</w:t>
      </w:r>
      <w:proofErr w:type="gramEnd"/>
    </w:p>
    <w:p w14:paraId="429487DD" w14:textId="77777777" w:rsidR="00C75D1A" w:rsidRPr="00ED5510" w:rsidRDefault="008A7B90">
      <w:pPr>
        <w:spacing w:after="0" w:line="283" w:lineRule="auto"/>
        <w:jc w:val="both"/>
        <w:rPr>
          <w:lang w:val="es-MX"/>
        </w:rPr>
      </w:pPr>
      <w:r w:rsidRPr="00ED5510">
        <w:rPr>
          <w:lang w:val="es-MX"/>
        </w:rPr>
        <w:t xml:space="preserve">-----En la Ciudad de México, el día </w:t>
      </w:r>
      <w:r w:rsidRPr="00ED5510">
        <w:rPr>
          <w:b/>
          <w:highlight w:val="yellow"/>
          <w:lang w:val="es-MX"/>
        </w:rPr>
        <w:t>{{ fecha escrita }}</w:t>
      </w:r>
      <w:r w:rsidRPr="00ED5510">
        <w:rPr>
          <w:lang w:val="es-MX"/>
        </w:rPr>
        <w:t>, YO, el Licenciado Hugo Murillo Zermeño, titular de la Correduría Pública Veintitrés de la Ciudad de México, a solicitud del Licenciado ALFONSO LÚA REYES, en su carácter de Apoderado Legal de la sociedad “CORPORACIÓN NOVAVISIÓN”, SOCIEDAD DE RESPONSABILIDAD LIMITADA DE CAPITAL VARIABLE, en lo sucesivo “EL SOLICITANTE”, HAGO CONSTAR la fe de hechos que se detalla a continuación:-------------------------------------------------------------------------------</w:t>
      </w:r>
    </w:p>
    <w:p w14:paraId="572CEF58" w14:textId="77777777" w:rsidR="00C75D1A" w:rsidRPr="00ED5510" w:rsidRDefault="008A7B90">
      <w:pPr>
        <w:spacing w:after="0" w:line="283" w:lineRule="auto"/>
        <w:jc w:val="both"/>
        <w:rPr>
          <w:lang w:val="es-MX"/>
        </w:rPr>
      </w:pPr>
      <w:r w:rsidRPr="00ED5510">
        <w:rPr>
          <w:lang w:val="es-MX"/>
        </w:rPr>
        <w:t xml:space="preserve">-----Siendo aproximadamente las </w:t>
      </w:r>
      <w:proofErr w:type="gramStart"/>
      <w:r w:rsidRPr="00ED5510">
        <w:rPr>
          <w:b/>
          <w:highlight w:val="yellow"/>
          <w:lang w:val="es-MX"/>
        </w:rPr>
        <w:t>{{ hora</w:t>
      </w:r>
      <w:proofErr w:type="gramEnd"/>
      <w:r w:rsidRPr="00ED5510">
        <w:rPr>
          <w:b/>
          <w:highlight w:val="yellow"/>
          <w:lang w:val="es-MX"/>
        </w:rPr>
        <w:t xml:space="preserve"> inicio </w:t>
      </w:r>
      <w:proofErr w:type="gramStart"/>
      <w:r w:rsidRPr="00ED5510">
        <w:rPr>
          <w:b/>
          <w:highlight w:val="yellow"/>
          <w:lang w:val="es-MX"/>
        </w:rPr>
        <w:t>diligencia }</w:t>
      </w:r>
      <w:proofErr w:type="gramEnd"/>
      <w:r w:rsidRPr="00ED5510">
        <w:rPr>
          <w:b/>
          <w:highlight w:val="yellow"/>
          <w:lang w:val="es-MX"/>
        </w:rPr>
        <w:t>}</w:t>
      </w:r>
      <w:r w:rsidRPr="00ED5510">
        <w:rPr>
          <w:lang w:val="es-MX"/>
        </w:rPr>
        <w:t xml:space="preserve"> DEL DÍA DE LA DILIGENCIA, por instrucciones de “EL SOLICITANTE”, me constituí en el domicilio ubicado en </w:t>
      </w:r>
      <w:proofErr w:type="gramStart"/>
      <w:r w:rsidRPr="00ED5510">
        <w:rPr>
          <w:b/>
          <w:highlight w:val="yellow"/>
          <w:lang w:val="es-MX"/>
        </w:rPr>
        <w:t>{{ dirección</w:t>
      </w:r>
      <w:proofErr w:type="gramEnd"/>
      <w:r w:rsidRPr="00ED5510">
        <w:rPr>
          <w:b/>
          <w:highlight w:val="yellow"/>
          <w:lang w:val="es-MX"/>
        </w:rPr>
        <w:t xml:space="preserve"> y </w:t>
      </w:r>
      <w:proofErr w:type="gramStart"/>
      <w:r w:rsidRPr="00ED5510">
        <w:rPr>
          <w:b/>
          <w:highlight w:val="yellow"/>
          <w:lang w:val="es-MX"/>
        </w:rPr>
        <w:t>referencias }}</w:t>
      </w:r>
      <w:r w:rsidRPr="00ED5510">
        <w:rPr>
          <w:lang w:val="es-MX"/>
        </w:rPr>
        <w:t>.--------------------------------------------------</w:t>
      </w:r>
      <w:proofErr w:type="gramEnd"/>
    </w:p>
    <w:p w14:paraId="71E6D670" w14:textId="77777777" w:rsidR="00C75D1A" w:rsidRPr="00ED5510" w:rsidRDefault="008A7B90">
      <w:pPr>
        <w:spacing w:after="0" w:line="283" w:lineRule="auto"/>
        <w:jc w:val="both"/>
        <w:rPr>
          <w:lang w:val="es-MX"/>
        </w:rPr>
      </w:pPr>
      <w:r w:rsidRPr="00ED5510">
        <w:rPr>
          <w:lang w:val="es-MX"/>
        </w:rPr>
        <w:t>-----A efecto de dar fe, conforme a las instrucciones de “EL SOLICITANTE” de la video transmisión que se lleva a cabo en las pantallas del establecimiento mercantil con giro de restaurante denominado “</w:t>
      </w:r>
      <w:proofErr w:type="gramStart"/>
      <w:r w:rsidRPr="00ED5510">
        <w:rPr>
          <w:b/>
          <w:highlight w:val="yellow"/>
          <w:lang w:val="es-MX"/>
        </w:rPr>
        <w:t>{{ nombre</w:t>
      </w:r>
      <w:proofErr w:type="gramEnd"/>
      <w:r w:rsidRPr="00ED5510">
        <w:rPr>
          <w:b/>
          <w:highlight w:val="yellow"/>
          <w:lang w:val="es-MX"/>
        </w:rPr>
        <w:t xml:space="preserve"> del </w:t>
      </w:r>
      <w:proofErr w:type="gramStart"/>
      <w:r w:rsidRPr="00ED5510">
        <w:rPr>
          <w:b/>
          <w:highlight w:val="yellow"/>
          <w:lang w:val="es-MX"/>
        </w:rPr>
        <w:t>restaurante }</w:t>
      </w:r>
      <w:proofErr w:type="gramEnd"/>
      <w:r w:rsidRPr="00ED5510">
        <w:rPr>
          <w:b/>
          <w:highlight w:val="yellow"/>
          <w:lang w:val="es-MX"/>
        </w:rPr>
        <w:t>}</w:t>
      </w:r>
      <w:r w:rsidRPr="00ED5510">
        <w:rPr>
          <w:lang w:val="es-MX"/>
        </w:rPr>
        <w:t xml:space="preserve">” el cual cuenta con aproximadamente </w:t>
      </w:r>
      <w:proofErr w:type="gramStart"/>
      <w:r w:rsidRPr="00ED5510">
        <w:rPr>
          <w:b/>
          <w:highlight w:val="yellow"/>
          <w:lang w:val="es-MX"/>
        </w:rPr>
        <w:t xml:space="preserve">{{ </w:t>
      </w:r>
      <w:proofErr w:type="spellStart"/>
      <w:r w:rsidRPr="00ED5510">
        <w:rPr>
          <w:b/>
          <w:highlight w:val="yellow"/>
          <w:lang w:val="es-MX"/>
        </w:rPr>
        <w:t>numero</w:t>
      </w:r>
      <w:proofErr w:type="spellEnd"/>
      <w:proofErr w:type="gramEnd"/>
      <w:r w:rsidRPr="00ED5510">
        <w:rPr>
          <w:b/>
          <w:highlight w:val="yellow"/>
          <w:lang w:val="es-MX"/>
        </w:rPr>
        <w:t xml:space="preserve"> de </w:t>
      </w:r>
      <w:proofErr w:type="gramStart"/>
      <w:r w:rsidRPr="00ED5510">
        <w:rPr>
          <w:b/>
          <w:highlight w:val="yellow"/>
          <w:lang w:val="es-MX"/>
        </w:rPr>
        <w:t>mesas }</w:t>
      </w:r>
      <w:proofErr w:type="gramEnd"/>
      <w:r w:rsidRPr="00ED5510">
        <w:rPr>
          <w:b/>
          <w:highlight w:val="yellow"/>
          <w:lang w:val="es-MX"/>
        </w:rPr>
        <w:t>}</w:t>
      </w:r>
      <w:r w:rsidRPr="00ED5510">
        <w:rPr>
          <w:lang w:val="es-MX"/>
        </w:rPr>
        <w:t xml:space="preserve"> mesas y </w:t>
      </w:r>
      <w:proofErr w:type="gramStart"/>
      <w:r w:rsidRPr="00ED5510">
        <w:rPr>
          <w:b/>
          <w:highlight w:val="yellow"/>
          <w:lang w:val="es-MX"/>
        </w:rPr>
        <w:t xml:space="preserve">{{ </w:t>
      </w:r>
      <w:proofErr w:type="spellStart"/>
      <w:r w:rsidRPr="00ED5510">
        <w:rPr>
          <w:b/>
          <w:highlight w:val="yellow"/>
          <w:lang w:val="es-MX"/>
        </w:rPr>
        <w:t>numero</w:t>
      </w:r>
      <w:proofErr w:type="spellEnd"/>
      <w:proofErr w:type="gramEnd"/>
      <w:r w:rsidRPr="00ED5510">
        <w:rPr>
          <w:b/>
          <w:highlight w:val="yellow"/>
          <w:lang w:val="es-MX"/>
        </w:rPr>
        <w:t xml:space="preserve"> de </w:t>
      </w:r>
      <w:proofErr w:type="gramStart"/>
      <w:r w:rsidRPr="00ED5510">
        <w:rPr>
          <w:b/>
          <w:highlight w:val="yellow"/>
          <w:lang w:val="es-MX"/>
        </w:rPr>
        <w:t>pantallas }</w:t>
      </w:r>
      <w:proofErr w:type="gramEnd"/>
      <w:r w:rsidRPr="00ED5510">
        <w:rPr>
          <w:b/>
          <w:highlight w:val="yellow"/>
          <w:lang w:val="es-MX"/>
        </w:rPr>
        <w:t>}</w:t>
      </w:r>
      <w:r w:rsidRPr="00ED5510">
        <w:rPr>
          <w:lang w:val="es-MX"/>
        </w:rPr>
        <w:t xml:space="preserve"> </w:t>
      </w:r>
      <w:proofErr w:type="gramStart"/>
      <w:r w:rsidRPr="00ED5510">
        <w:rPr>
          <w:lang w:val="es-MX"/>
        </w:rPr>
        <w:t>pantallas.----------------------------------------------------------------------------------</w:t>
      </w:r>
      <w:proofErr w:type="gramEnd"/>
    </w:p>
    <w:p w14:paraId="3FBD6DDD" w14:textId="77777777" w:rsidR="00C75D1A" w:rsidRPr="00ED5510" w:rsidRDefault="008A7B90">
      <w:pPr>
        <w:spacing w:after="0" w:line="283" w:lineRule="auto"/>
        <w:jc w:val="both"/>
        <w:rPr>
          <w:lang w:val="es-MX"/>
        </w:rPr>
      </w:pPr>
      <w:r w:rsidRPr="00ED5510">
        <w:rPr>
          <w:lang w:val="es-MX"/>
        </w:rPr>
        <w:t>-----En dicho lugar me percaté que en las referidas pantallas se transmitía el partido entre los equipos: “</w:t>
      </w:r>
      <w:proofErr w:type="gramStart"/>
      <w:r w:rsidRPr="00ED5510">
        <w:rPr>
          <w:b/>
          <w:highlight w:val="yellow"/>
          <w:lang w:val="es-MX"/>
        </w:rPr>
        <w:t>{{ partido</w:t>
      </w:r>
      <w:proofErr w:type="gramEnd"/>
      <w:r w:rsidRPr="00ED5510">
        <w:rPr>
          <w:b/>
          <w:highlight w:val="yellow"/>
          <w:lang w:val="es-MX"/>
        </w:rPr>
        <w:t xml:space="preserve"> }}</w:t>
      </w:r>
      <w:r w:rsidRPr="00ED5510">
        <w:rPr>
          <w:lang w:val="es-MX"/>
        </w:rPr>
        <w:t>”, del canal “TUDN”. -----------------------------------------------------------------------------------</w:t>
      </w:r>
    </w:p>
    <w:p w14:paraId="612C95C5" w14:textId="77777777" w:rsidR="00C75D1A" w:rsidRPr="00ED5510" w:rsidRDefault="008A7B90">
      <w:pPr>
        <w:spacing w:after="0" w:line="283" w:lineRule="auto"/>
        <w:jc w:val="both"/>
        <w:rPr>
          <w:lang w:val="es-MX"/>
        </w:rPr>
      </w:pPr>
      <w:r w:rsidRPr="00ED5510">
        <w:rPr>
          <w:lang w:val="es-MX"/>
        </w:rPr>
        <w:t>-----De todo lo anteriormente mencionado se agregan fotografías al archivo del presente instrumento como Anexo “A</w:t>
      </w:r>
      <w:proofErr w:type="gramStart"/>
      <w:r w:rsidRPr="00ED5510">
        <w:rPr>
          <w:lang w:val="es-MX"/>
        </w:rPr>
        <w:t>”.-------------------------------------------------</w:t>
      </w:r>
      <w:proofErr w:type="gramEnd"/>
    </w:p>
    <w:p w14:paraId="067A8248" w14:textId="77777777" w:rsidR="00C75D1A" w:rsidRPr="00ED5510" w:rsidRDefault="008A7B90">
      <w:pPr>
        <w:spacing w:after="0" w:line="283" w:lineRule="auto"/>
        <w:jc w:val="both"/>
        <w:rPr>
          <w:lang w:val="es-MX"/>
        </w:rPr>
      </w:pPr>
      <w:r w:rsidRPr="00ED5510">
        <w:rPr>
          <w:lang w:val="es-MX"/>
        </w:rPr>
        <w:t xml:space="preserve">-----A continuación “EL SOLICITANTE” me indicó que no había más asuntos que tratar por lo que di por finalizada la diligencia a las </w:t>
      </w:r>
      <w:proofErr w:type="gramStart"/>
      <w:r w:rsidRPr="00ED5510">
        <w:rPr>
          <w:b/>
          <w:highlight w:val="yellow"/>
          <w:lang w:val="es-MX"/>
        </w:rPr>
        <w:t>{{ hora</w:t>
      </w:r>
      <w:proofErr w:type="gramEnd"/>
      <w:r w:rsidRPr="00ED5510">
        <w:rPr>
          <w:b/>
          <w:highlight w:val="yellow"/>
          <w:lang w:val="es-MX"/>
        </w:rPr>
        <w:t xml:space="preserve"> fin </w:t>
      </w:r>
      <w:proofErr w:type="gramStart"/>
      <w:r w:rsidRPr="00ED5510">
        <w:rPr>
          <w:b/>
          <w:highlight w:val="yellow"/>
          <w:lang w:val="es-MX"/>
        </w:rPr>
        <w:t>diligencia }</w:t>
      </w:r>
      <w:proofErr w:type="gramEnd"/>
      <w:r w:rsidRPr="00ED5510">
        <w:rPr>
          <w:b/>
          <w:highlight w:val="yellow"/>
          <w:lang w:val="es-MX"/>
        </w:rPr>
        <w:t>}</w:t>
      </w:r>
      <w:r w:rsidRPr="00ED5510">
        <w:rPr>
          <w:lang w:val="es-MX"/>
        </w:rPr>
        <w:t xml:space="preserve"> del mismo </w:t>
      </w:r>
      <w:proofErr w:type="gramStart"/>
      <w:r w:rsidRPr="00ED5510">
        <w:rPr>
          <w:lang w:val="es-MX"/>
        </w:rPr>
        <w:t>día.-----------------------------------------------------------------</w:t>
      </w:r>
      <w:proofErr w:type="gramEnd"/>
    </w:p>
    <w:p w14:paraId="24E4C439" w14:textId="77777777" w:rsidR="00C75D1A" w:rsidRPr="00ED5510" w:rsidRDefault="008A7B90">
      <w:pPr>
        <w:spacing w:after="0" w:line="283" w:lineRule="auto"/>
        <w:jc w:val="both"/>
        <w:rPr>
          <w:lang w:val="es-MX"/>
        </w:rPr>
      </w:pPr>
      <w:r w:rsidRPr="00ED5510">
        <w:rPr>
          <w:lang w:val="es-MX"/>
        </w:rPr>
        <w:t>-----Frente a todas las personas que participaron o tuvieron conocimiento de la presente diligencia me identifiqué como Corredor Público número veintitrés de esta ciudad mediante el título de habilitación debidamente certificado expedido a mi favor por la Secretaría de Economía y les hice saber que podían manifestar todo lo que estimaran conveniente en relación con la misma diligencia, lo que se asentaría igualmente en el instrumento respectivo.----------------------------------------------------------------------------------</w:t>
      </w:r>
    </w:p>
    <w:p w14:paraId="77487DCB" w14:textId="77777777" w:rsidR="00C75D1A" w:rsidRPr="00ED5510" w:rsidRDefault="008A7B90">
      <w:pPr>
        <w:spacing w:before="40" w:after="0" w:line="240" w:lineRule="auto"/>
        <w:jc w:val="center"/>
        <w:rPr>
          <w:lang w:val="es-MX"/>
        </w:rPr>
      </w:pPr>
      <w:r w:rsidRPr="00ED5510">
        <w:rPr>
          <w:b/>
          <w:lang w:val="es-MX"/>
        </w:rPr>
        <w:t>-----------------------------------P E R S O N A L I D A D-------------------------------</w:t>
      </w:r>
    </w:p>
    <w:p w14:paraId="330ED2B4" w14:textId="77777777" w:rsidR="00C75D1A" w:rsidRPr="00ED5510" w:rsidRDefault="008A7B90">
      <w:pPr>
        <w:spacing w:after="0" w:line="283" w:lineRule="auto"/>
        <w:jc w:val="both"/>
        <w:rPr>
          <w:lang w:val="es-MX"/>
        </w:rPr>
      </w:pPr>
      <w:r w:rsidRPr="00ED5510">
        <w:rPr>
          <w:lang w:val="es-MX"/>
        </w:rPr>
        <w:t>-----“EL SOLICITANTE” acredita su personalidad y la legal existencia de su representada con: -------------------------------------------------------------------------</w:t>
      </w:r>
    </w:p>
    <w:p w14:paraId="5AB603E7" w14:textId="77777777" w:rsidR="00C75D1A" w:rsidRPr="00ED5510" w:rsidRDefault="008A7B90">
      <w:pPr>
        <w:rPr>
          <w:lang w:val="es-MX"/>
        </w:rPr>
      </w:pPr>
      <w:r w:rsidRPr="00ED5510">
        <w:rPr>
          <w:lang w:val="es-MX"/>
        </w:rPr>
        <w:br w:type="page"/>
      </w:r>
    </w:p>
    <w:p w14:paraId="13C09DD2" w14:textId="77777777" w:rsidR="00C75D1A" w:rsidRPr="00ED5510" w:rsidRDefault="008A7B90">
      <w:pPr>
        <w:spacing w:after="0" w:line="283" w:lineRule="auto"/>
        <w:jc w:val="both"/>
        <w:rPr>
          <w:lang w:val="es-MX"/>
        </w:rPr>
      </w:pPr>
      <w:r w:rsidRPr="00ED5510">
        <w:rPr>
          <w:lang w:val="es-MX"/>
        </w:rPr>
        <w:lastRenderedPageBreak/>
        <w:t xml:space="preserve">----- I.- La copia certificada del instrumento número ochenta y un mil setecientos setenta y cinco, de fecha catorce de julio de dos mil veintiuno, ante la fe del Licenciado Rafael Manuel Oliveros Lara, titular de la Notaría número cuarenta y cinco de esta Ciudad. En dicho instrumento se hizo constar el otorgamiento de poderes que realizó la sociedad “CORPORACIÓN NOVAVISIÓN”, SOCIEDAD DE RESPONSABILIDAD LIMITADA DE CAPITAL VARIABLE a favor del Licenciado ALFONSO LÚA </w:t>
      </w:r>
      <w:proofErr w:type="gramStart"/>
      <w:r w:rsidRPr="00ED5510">
        <w:rPr>
          <w:lang w:val="es-MX"/>
        </w:rPr>
        <w:t>REYES.-------------------------------------------------------------------</w:t>
      </w:r>
      <w:proofErr w:type="gramEnd"/>
    </w:p>
    <w:p w14:paraId="5F734027" w14:textId="77777777" w:rsidR="00C75D1A" w:rsidRPr="00ED5510" w:rsidRDefault="008A7B90">
      <w:pPr>
        <w:spacing w:after="0" w:line="283" w:lineRule="auto"/>
        <w:jc w:val="both"/>
        <w:rPr>
          <w:lang w:val="es-MX"/>
        </w:rPr>
      </w:pPr>
      <w:r w:rsidRPr="00ED5510">
        <w:rPr>
          <w:lang w:val="es-MX"/>
        </w:rPr>
        <w:t xml:space="preserve">-----Agrego al archivo del presente instrumento como Anexo “B”, copia debidamente cotejada y certificada del documento descrito y agregaré copias igualmente cotejadas y certificadas a los testimonios que expida del presente instrumento bajo la misma </w:t>
      </w:r>
      <w:proofErr w:type="gramStart"/>
      <w:r w:rsidRPr="00ED5510">
        <w:rPr>
          <w:lang w:val="es-MX"/>
        </w:rPr>
        <w:t>letra.---------------------------------------------------------</w:t>
      </w:r>
      <w:proofErr w:type="gramEnd"/>
    </w:p>
    <w:p w14:paraId="63710137" w14:textId="77777777" w:rsidR="00C75D1A" w:rsidRPr="00ED5510" w:rsidRDefault="008A7B90">
      <w:pPr>
        <w:spacing w:after="0" w:line="283" w:lineRule="auto"/>
        <w:jc w:val="both"/>
        <w:rPr>
          <w:lang w:val="es-MX"/>
        </w:rPr>
      </w:pPr>
      <w:r w:rsidRPr="00ED5510">
        <w:rPr>
          <w:lang w:val="es-MX"/>
        </w:rPr>
        <w:t xml:space="preserve">-----Manifestando que la personalidad con la que comparece no le ha sido revocada, ni en forma alguna modificada y que su representada tiene capacidad </w:t>
      </w:r>
      <w:proofErr w:type="gramStart"/>
      <w:r w:rsidRPr="00ED5510">
        <w:rPr>
          <w:lang w:val="es-MX"/>
        </w:rPr>
        <w:t>legal.----------------------------------------------------------------------------------------</w:t>
      </w:r>
      <w:proofErr w:type="gramEnd"/>
    </w:p>
    <w:p w14:paraId="01488E26" w14:textId="77777777" w:rsidR="00C75D1A" w:rsidRPr="00ED5510" w:rsidRDefault="008A7B90">
      <w:pPr>
        <w:spacing w:after="0" w:line="283" w:lineRule="auto"/>
        <w:jc w:val="both"/>
        <w:rPr>
          <w:lang w:val="es-MX"/>
        </w:rPr>
      </w:pPr>
      <w:r w:rsidRPr="00ED5510">
        <w:rPr>
          <w:lang w:val="es-MX"/>
        </w:rPr>
        <w:t xml:space="preserve">-----YO, EL CORREDOR PÚBLICO CERTIFICO Y DOY </w:t>
      </w:r>
      <w:proofErr w:type="gramStart"/>
      <w:r w:rsidRPr="00ED5510">
        <w:rPr>
          <w:lang w:val="es-MX"/>
        </w:rPr>
        <w:t>FE.-------------------------</w:t>
      </w:r>
      <w:proofErr w:type="gramEnd"/>
    </w:p>
    <w:p w14:paraId="5782023F" w14:textId="77777777" w:rsidR="00C75D1A" w:rsidRPr="00ED5510" w:rsidRDefault="008A7B90">
      <w:pPr>
        <w:spacing w:after="0" w:line="283" w:lineRule="auto"/>
        <w:jc w:val="both"/>
        <w:rPr>
          <w:lang w:val="es-MX"/>
        </w:rPr>
      </w:pPr>
      <w:r w:rsidRPr="00ED5510">
        <w:rPr>
          <w:lang w:val="es-MX"/>
        </w:rPr>
        <w:t xml:space="preserve">-----I.- De que lo antes relacionado concuerda con sus originales a que me remito y tuve a la </w:t>
      </w:r>
      <w:proofErr w:type="gramStart"/>
      <w:r w:rsidRPr="00ED5510">
        <w:rPr>
          <w:lang w:val="es-MX"/>
        </w:rPr>
        <w:t>vista.----------------------------------------------------------------------------</w:t>
      </w:r>
      <w:proofErr w:type="gramEnd"/>
    </w:p>
    <w:p w14:paraId="319D1ECE" w14:textId="77777777" w:rsidR="00C75D1A" w:rsidRPr="00ED5510" w:rsidRDefault="008A7B90">
      <w:pPr>
        <w:spacing w:after="0" w:line="283" w:lineRule="auto"/>
        <w:jc w:val="both"/>
        <w:rPr>
          <w:lang w:val="es-MX"/>
        </w:rPr>
      </w:pPr>
      <w:r w:rsidRPr="00ED5510">
        <w:rPr>
          <w:lang w:val="es-MX"/>
        </w:rPr>
        <w:t xml:space="preserve">-----II.- De que me identifiqué plenamente como corredor público ante “EL SOLICITANTE”, a quien conozco </w:t>
      </w:r>
      <w:proofErr w:type="gramStart"/>
      <w:r w:rsidRPr="00ED5510">
        <w:rPr>
          <w:lang w:val="es-MX"/>
        </w:rPr>
        <w:t>personalmente.-------------------------------------</w:t>
      </w:r>
      <w:proofErr w:type="gramEnd"/>
    </w:p>
    <w:p w14:paraId="73B383B3" w14:textId="77777777" w:rsidR="00C75D1A" w:rsidRPr="00ED5510" w:rsidRDefault="008A7B90">
      <w:pPr>
        <w:spacing w:after="0" w:line="283" w:lineRule="auto"/>
        <w:jc w:val="both"/>
        <w:rPr>
          <w:lang w:val="es-MX"/>
        </w:rPr>
      </w:pPr>
      <w:r w:rsidRPr="00ED5510">
        <w:rPr>
          <w:lang w:val="es-MX"/>
        </w:rPr>
        <w:t xml:space="preserve">-----III.- De que respecto al tratamiento de los datos personales que constan en este instrumento, su archivo y expediente respectivo, hago constar que puse a disposición del solicitante el aviso de privacidad, en términos de los artículos ocho y nueve de la Ley Federal de Protección de Datos Personales en Posesión de los </w:t>
      </w:r>
      <w:proofErr w:type="gramStart"/>
      <w:r w:rsidRPr="00ED5510">
        <w:rPr>
          <w:lang w:val="es-MX"/>
        </w:rPr>
        <w:t>Particulares.------------------------------------------------------------------------</w:t>
      </w:r>
      <w:proofErr w:type="gramEnd"/>
    </w:p>
    <w:p w14:paraId="48D05314" w14:textId="77777777" w:rsidR="00C75D1A" w:rsidRPr="00ED5510" w:rsidRDefault="008A7B90">
      <w:pPr>
        <w:spacing w:after="0" w:line="283" w:lineRule="auto"/>
        <w:jc w:val="both"/>
        <w:rPr>
          <w:lang w:val="es-MX"/>
        </w:rPr>
      </w:pPr>
      <w:r w:rsidRPr="00ED5510">
        <w:rPr>
          <w:lang w:val="es-MX"/>
        </w:rPr>
        <w:t xml:space="preserve">-----IV.- De que “EL SOLICITANTE” y su representada no mantiene una relación de negocios con el suscrito corredor público de conformidad con el artículo tres, fracción duodécima de la Ley Federal para la Prevención e Identificación de Operaciones con Recursos de Procedencia </w:t>
      </w:r>
      <w:proofErr w:type="gramStart"/>
      <w:r w:rsidRPr="00ED5510">
        <w:rPr>
          <w:lang w:val="es-MX"/>
        </w:rPr>
        <w:t>Ilícita.---------------------------------------------------------------------------------------</w:t>
      </w:r>
      <w:proofErr w:type="gramEnd"/>
    </w:p>
    <w:p w14:paraId="7B0FF337" w14:textId="77777777" w:rsidR="00C75D1A" w:rsidRPr="00ED5510" w:rsidRDefault="008A7B90">
      <w:pPr>
        <w:spacing w:after="0" w:line="283" w:lineRule="auto"/>
        <w:jc w:val="both"/>
        <w:rPr>
          <w:lang w:val="es-MX"/>
        </w:rPr>
      </w:pPr>
      <w:r w:rsidRPr="00ED5510">
        <w:rPr>
          <w:lang w:val="es-MX"/>
        </w:rPr>
        <w:t xml:space="preserve">-----V.- Que a mi juicio “EL SOLICITANTE” tiene capacidad legal, en virtud de que no encontré en él manifestaciones evidentes de incapacidad natural y no tengo noticias de que se encuentre sujeto a </w:t>
      </w:r>
      <w:proofErr w:type="gramStart"/>
      <w:r w:rsidRPr="00ED5510">
        <w:rPr>
          <w:lang w:val="es-MX"/>
        </w:rPr>
        <w:t>interdicción.----------------------------------------------------------------------------------------------</w:t>
      </w:r>
      <w:proofErr w:type="gramEnd"/>
    </w:p>
    <w:p w14:paraId="2DF273BA" w14:textId="77777777" w:rsidR="00C75D1A" w:rsidRPr="00ED5510" w:rsidRDefault="008A7B90">
      <w:pPr>
        <w:spacing w:after="0" w:line="283" w:lineRule="auto"/>
        <w:jc w:val="both"/>
        <w:rPr>
          <w:lang w:val="es-MX"/>
        </w:rPr>
      </w:pPr>
      <w:r w:rsidRPr="00ED5510">
        <w:rPr>
          <w:lang w:val="es-MX"/>
        </w:rPr>
        <w:t>-----</w:t>
      </w:r>
      <w:proofErr w:type="gramStart"/>
      <w:r w:rsidRPr="00ED5510">
        <w:rPr>
          <w:lang w:val="es-MX"/>
        </w:rPr>
        <w:t>VI.-</w:t>
      </w:r>
      <w:proofErr w:type="gramEnd"/>
      <w:r w:rsidRPr="00ED5510">
        <w:rPr>
          <w:lang w:val="es-MX"/>
        </w:rPr>
        <w:t xml:space="preserve"> De que “EL SOLICITANTE” manifiesta que sus representadas no se encuentran obligadas a inscribirse en el Registro Nacional de Inversiones Extranjeras, en los términos del artículo treinta y dos de la Ley de Inversión </w:t>
      </w:r>
      <w:proofErr w:type="gramStart"/>
      <w:r w:rsidRPr="00ED5510">
        <w:rPr>
          <w:lang w:val="es-MX"/>
        </w:rPr>
        <w:t>Extranjera.----------------------------------------------------------------------------------</w:t>
      </w:r>
      <w:proofErr w:type="gramEnd"/>
    </w:p>
    <w:p w14:paraId="494E6C07" w14:textId="77777777" w:rsidR="00C75D1A" w:rsidRPr="00ED5510" w:rsidRDefault="008A7B90">
      <w:pPr>
        <w:rPr>
          <w:lang w:val="es-MX"/>
        </w:rPr>
      </w:pPr>
      <w:r w:rsidRPr="00ED5510">
        <w:rPr>
          <w:lang w:val="es-MX"/>
        </w:rPr>
        <w:br w:type="page"/>
      </w:r>
    </w:p>
    <w:p w14:paraId="609330FE" w14:textId="77777777" w:rsidR="00C75D1A" w:rsidRPr="00ED5510" w:rsidRDefault="008A7B90">
      <w:pPr>
        <w:spacing w:after="0" w:line="283" w:lineRule="auto"/>
        <w:jc w:val="both"/>
        <w:rPr>
          <w:lang w:val="es-MX"/>
        </w:rPr>
      </w:pPr>
      <w:r w:rsidRPr="00ED5510">
        <w:rPr>
          <w:lang w:val="es-MX"/>
        </w:rPr>
        <w:lastRenderedPageBreak/>
        <w:t xml:space="preserve">-----VII.- De que lo declarado por “EL SOLICITANTE” lo realiza bajo protesta de decir </w:t>
      </w:r>
      <w:proofErr w:type="gramStart"/>
      <w:r w:rsidRPr="00ED5510">
        <w:rPr>
          <w:lang w:val="es-MX"/>
        </w:rPr>
        <w:t>verdad.-------------------------------------------------------------------------------</w:t>
      </w:r>
      <w:proofErr w:type="gramEnd"/>
    </w:p>
    <w:p w14:paraId="09CB620F" w14:textId="77777777" w:rsidR="00C75D1A" w:rsidRPr="00ED5510" w:rsidRDefault="008A7B90">
      <w:pPr>
        <w:spacing w:after="0" w:line="283" w:lineRule="auto"/>
        <w:jc w:val="both"/>
        <w:rPr>
          <w:lang w:val="es-MX"/>
        </w:rPr>
      </w:pPr>
      <w:r w:rsidRPr="00ED5510">
        <w:rPr>
          <w:lang w:val="es-MX"/>
        </w:rPr>
        <w:t xml:space="preserve">-----VIII.- Que me cercioré de la identidad de “EL SOLICITANTE” ya que ante mí se identificó con la identificación cuya copia cotejada y certificada agrego al archivo del presente instrumento como Anexo “C”; y quien bajo protesta de decir verdad manifestó por sus generales </w:t>
      </w:r>
      <w:proofErr w:type="gramStart"/>
      <w:r w:rsidRPr="00ED5510">
        <w:rPr>
          <w:lang w:val="es-MX"/>
        </w:rPr>
        <w:t>ser:------------------------------------------------</w:t>
      </w:r>
      <w:proofErr w:type="gramEnd"/>
    </w:p>
    <w:p w14:paraId="5A7D8E7F" w14:textId="77777777" w:rsidR="00C75D1A" w:rsidRPr="00ED5510" w:rsidRDefault="008A7B90">
      <w:pPr>
        <w:spacing w:after="0" w:line="283" w:lineRule="auto"/>
        <w:jc w:val="both"/>
        <w:rPr>
          <w:lang w:val="es-MX"/>
        </w:rPr>
      </w:pPr>
      <w:r w:rsidRPr="00ED5510">
        <w:rPr>
          <w:lang w:val="es-MX"/>
        </w:rPr>
        <w:t xml:space="preserve">-----ALFONSO LÚA REYES, mexicano, originario de la Ciudad de México, lugar donde nació el día nueve de abril de mil novecientos setenta y nueve, casado, abogado, con domicilio en Avenida Insurgentes Sur número seiscientos noventa y cuatro </w:t>
      </w:r>
      <w:proofErr w:type="spellStart"/>
      <w:r w:rsidRPr="00ED5510">
        <w:rPr>
          <w:lang w:val="es-MX"/>
        </w:rPr>
        <w:t>guión</w:t>
      </w:r>
      <w:proofErr w:type="spellEnd"/>
      <w:r w:rsidRPr="00ED5510">
        <w:rPr>
          <w:lang w:val="es-MX"/>
        </w:rPr>
        <w:t xml:space="preserve"> seis en la Colonia Del Valle, código postal número cero tres mil cien, Alcaldía Benito Juárez, Ciudad de </w:t>
      </w:r>
      <w:proofErr w:type="gramStart"/>
      <w:r w:rsidRPr="00ED5510">
        <w:rPr>
          <w:lang w:val="es-MX"/>
        </w:rPr>
        <w:t>México.-------------------------------------------------------------------------------------</w:t>
      </w:r>
      <w:proofErr w:type="gramEnd"/>
    </w:p>
    <w:p w14:paraId="3953B87D" w14:textId="68B4205B" w:rsidR="00C75D1A" w:rsidRDefault="008A7B90" w:rsidP="00AD419B">
      <w:pPr>
        <w:spacing w:after="0" w:line="283" w:lineRule="auto"/>
        <w:jc w:val="both"/>
        <w:rPr>
          <w:lang w:val="es-MX"/>
        </w:rPr>
      </w:pPr>
      <w:r w:rsidRPr="00ED5510">
        <w:rPr>
          <w:lang w:val="es-MX"/>
        </w:rPr>
        <w:t xml:space="preserve">-----IX.- Que le leí el instrumento y no fue necesario explicarle su valor y consecuencias legales ya que es perito en la materia, manifestando su conformidad; y no lo firmó con fundamento en el artículo treinta y cinco, último párrafo del Reglamento de la Ley Federal de Correduría Pública, por lo anterior lo AUTORIZO por no haber impedimento legal para ello, en el lugar y fecha al principio indicados. DOY </w:t>
      </w:r>
      <w:proofErr w:type="gramStart"/>
      <w:r w:rsidRPr="00ED5510">
        <w:rPr>
          <w:lang w:val="es-MX"/>
        </w:rPr>
        <w:t>FE.--------------------------------------------------------</w:t>
      </w:r>
      <w:proofErr w:type="gramEnd"/>
    </w:p>
    <w:p w14:paraId="739C9137" w14:textId="77777777" w:rsidR="00AD419B" w:rsidRPr="00AD419B" w:rsidRDefault="00AD419B" w:rsidP="00AD419B">
      <w:pPr>
        <w:spacing w:after="0" w:line="283" w:lineRule="auto"/>
        <w:jc w:val="both"/>
        <w:rPr>
          <w:lang w:val="es-MX"/>
        </w:rPr>
      </w:pPr>
    </w:p>
    <w:tbl>
      <w:tblPr>
        <w:tblW w:w="0" w:type="auto"/>
        <w:tblBorders>
          <w:top w:val="nil"/>
          <w:left w:val="nil"/>
          <w:bottom w:val="nil"/>
          <w:right w:val="nil"/>
          <w:insideH w:val="nil"/>
          <w:insideV w:val="nil"/>
        </w:tblBorders>
        <w:tblLook w:val="04A0" w:firstRow="1" w:lastRow="0" w:firstColumn="1" w:lastColumn="0" w:noHBand="0" w:noVBand="1"/>
      </w:tblPr>
      <w:tblGrid>
        <w:gridCol w:w="2381"/>
        <w:gridCol w:w="4535"/>
      </w:tblGrid>
      <w:tr w:rsidR="00C75D1A" w:rsidRPr="00AD419B" w14:paraId="306B1EA3" w14:textId="77777777">
        <w:trPr>
          <w:trHeight w:val="2268"/>
        </w:trPr>
        <w:tc>
          <w:tcPr>
            <w:tcW w:w="2381" w:type="dxa"/>
            <w:tcBorders>
              <w:top w:val="single" w:sz="16" w:space="0" w:color="000000"/>
              <w:left w:val="single" w:sz="16" w:space="0" w:color="000000"/>
              <w:bottom w:val="single" w:sz="16" w:space="0" w:color="000000"/>
              <w:right w:val="single" w:sz="16" w:space="0" w:color="000000"/>
            </w:tcBorders>
            <w:shd w:val="clear" w:color="auto" w:fill="F2F2F2"/>
            <w:vAlign w:val="center"/>
          </w:tcPr>
          <w:p w14:paraId="5BD961EF" w14:textId="77777777" w:rsidR="00C75D1A" w:rsidRDefault="008A7B90">
            <w:pPr>
              <w:spacing w:line="240" w:lineRule="auto"/>
              <w:jc w:val="center"/>
            </w:pPr>
            <w:r>
              <w:rPr>
                <w:b/>
                <w:sz w:val="24"/>
              </w:rPr>
              <w:t>QR</w:t>
            </w:r>
            <w:r>
              <w:rPr>
                <w:b/>
                <w:sz w:val="24"/>
              </w:rPr>
              <w:br/>
              <w:t>RELACIÓN</w:t>
            </w:r>
            <w:r>
              <w:rPr>
                <w:b/>
                <w:sz w:val="24"/>
              </w:rPr>
              <w:br/>
              <w:t>DE ANEXOS</w:t>
            </w:r>
          </w:p>
        </w:tc>
        <w:tc>
          <w:tcPr>
            <w:tcW w:w="4535" w:type="dxa"/>
            <w:tcBorders>
              <w:top w:val="nil"/>
              <w:left w:val="nil"/>
              <w:bottom w:val="nil"/>
              <w:right w:val="nil"/>
            </w:tcBorders>
            <w:vAlign w:val="center"/>
          </w:tcPr>
          <w:p w14:paraId="3D8EF573" w14:textId="77777777" w:rsidR="00C75D1A" w:rsidRPr="00ED5510" w:rsidRDefault="008A7B90">
            <w:pPr>
              <w:spacing w:line="240" w:lineRule="auto"/>
              <w:rPr>
                <w:lang w:val="es-MX"/>
              </w:rPr>
            </w:pPr>
            <w:r w:rsidRPr="00ED5510">
              <w:rPr>
                <w:sz w:val="20"/>
                <w:lang w:val="es-MX"/>
              </w:rPr>
              <w:t xml:space="preserve">Aquí se insertará automáticamente el QR de </w:t>
            </w:r>
            <w:r w:rsidRPr="00ED5510">
              <w:rPr>
                <w:b/>
                <w:sz w:val="20"/>
                <w:lang w:val="es-MX"/>
              </w:rPr>
              <w:t>RelacionAnexosQR_QR.png</w:t>
            </w:r>
          </w:p>
        </w:tc>
      </w:tr>
    </w:tbl>
    <w:p w14:paraId="5BBA15FB" w14:textId="77777777" w:rsidR="005D756C" w:rsidRPr="00ED5510" w:rsidRDefault="005D756C">
      <w:pPr>
        <w:rPr>
          <w:lang w:val="es-MX"/>
        </w:rPr>
      </w:pPr>
    </w:p>
    <w:sectPr w:rsidR="005D756C" w:rsidRPr="00ED5510" w:rsidSect="00034616">
      <w:footerReference w:type="default" r:id="rId8"/>
      <w:pgSz w:w="12240" w:h="15840"/>
      <w:pgMar w:top="1191" w:right="1474" w:bottom="107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D8A1F" w14:textId="77777777" w:rsidR="0047156E" w:rsidRDefault="0047156E">
      <w:pPr>
        <w:spacing w:after="0" w:line="240" w:lineRule="auto"/>
      </w:pPr>
      <w:r>
        <w:separator/>
      </w:r>
    </w:p>
  </w:endnote>
  <w:endnote w:type="continuationSeparator" w:id="0">
    <w:p w14:paraId="105B80FB" w14:textId="77777777" w:rsidR="0047156E" w:rsidRDefault="00471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78F1" w14:textId="5499EBD1" w:rsidR="00C75D1A" w:rsidRDefault="008A7B90">
    <w:pPr>
      <w:pStyle w:val="Piedepgina"/>
      <w:jc w:val="right"/>
    </w:pPr>
    <w:r>
      <w:rPr>
        <w:sz w:val="20"/>
      </w:rPr>
      <w:fldChar w:fldCharType="begin"/>
    </w:r>
    <w:r>
      <w:rPr>
        <w:sz w:val="20"/>
      </w:rPr>
      <w:instrText>PAGE</w:instrText>
    </w:r>
    <w:r>
      <w:rPr>
        <w:sz w:val="20"/>
      </w:rPr>
      <w:fldChar w:fldCharType="separate"/>
    </w:r>
    <w:r w:rsidR="00ED551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BCF4E" w14:textId="77777777" w:rsidR="0047156E" w:rsidRDefault="0047156E">
      <w:pPr>
        <w:spacing w:after="0" w:line="240" w:lineRule="auto"/>
      </w:pPr>
      <w:r>
        <w:separator/>
      </w:r>
    </w:p>
  </w:footnote>
  <w:footnote w:type="continuationSeparator" w:id="0">
    <w:p w14:paraId="67314042" w14:textId="77777777" w:rsidR="0047156E" w:rsidRDefault="00471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5423343">
    <w:abstractNumId w:val="8"/>
  </w:num>
  <w:num w:numId="2" w16cid:durableId="1339499464">
    <w:abstractNumId w:val="6"/>
  </w:num>
  <w:num w:numId="3" w16cid:durableId="1030297654">
    <w:abstractNumId w:val="5"/>
  </w:num>
  <w:num w:numId="4" w16cid:durableId="380793525">
    <w:abstractNumId w:val="4"/>
  </w:num>
  <w:num w:numId="5" w16cid:durableId="2093888128">
    <w:abstractNumId w:val="7"/>
  </w:num>
  <w:num w:numId="6" w16cid:durableId="1499879349">
    <w:abstractNumId w:val="3"/>
  </w:num>
  <w:num w:numId="7" w16cid:durableId="133566151">
    <w:abstractNumId w:val="2"/>
  </w:num>
  <w:num w:numId="8" w16cid:durableId="1884367752">
    <w:abstractNumId w:val="1"/>
  </w:num>
  <w:num w:numId="9" w16cid:durableId="53924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E6"/>
    <w:rsid w:val="00034616"/>
    <w:rsid w:val="0006063C"/>
    <w:rsid w:val="000B470C"/>
    <w:rsid w:val="0015074B"/>
    <w:rsid w:val="0029639D"/>
    <w:rsid w:val="002C4C6D"/>
    <w:rsid w:val="00326F90"/>
    <w:rsid w:val="0047156E"/>
    <w:rsid w:val="00486004"/>
    <w:rsid w:val="004D71B5"/>
    <w:rsid w:val="005D756C"/>
    <w:rsid w:val="00671585"/>
    <w:rsid w:val="0070199F"/>
    <w:rsid w:val="00717724"/>
    <w:rsid w:val="00772F72"/>
    <w:rsid w:val="00820187"/>
    <w:rsid w:val="008A7B90"/>
    <w:rsid w:val="00963A0B"/>
    <w:rsid w:val="00AA1D8D"/>
    <w:rsid w:val="00AC6FC4"/>
    <w:rsid w:val="00AD419B"/>
    <w:rsid w:val="00B47730"/>
    <w:rsid w:val="00BE53E8"/>
    <w:rsid w:val="00C75D1A"/>
    <w:rsid w:val="00CB0664"/>
    <w:rsid w:val="00ED5510"/>
    <w:rsid w:val="00F224AD"/>
    <w:rsid w:val="00F92A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4A2458-6FEB-461A-B80F-096C38B23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1104</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Antonio Nieto Taboada</cp:lastModifiedBy>
  <cp:revision>11</cp:revision>
  <dcterms:created xsi:type="dcterms:W3CDTF">2013-12-23T23:15:00Z</dcterms:created>
  <dcterms:modified xsi:type="dcterms:W3CDTF">2026-03-26T00:23:00Z</dcterms:modified>
  <cp:category/>
</cp:coreProperties>
</file>